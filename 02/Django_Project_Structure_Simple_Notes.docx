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Django Project Structure — Simple Notes</w:t>
      </w:r>
    </w:p>
    <w:p>
      <w:r>
        <w:rPr>
          <w:b/>
        </w:rPr>
        <w:t xml:space="preserve">Collectively, </w:t>
      </w:r>
      <w:r>
        <w:t xml:space="preserve">in sab folders aur files ko hum </w:t>
      </w:r>
      <w:r>
        <w:rPr>
          <w:b/>
        </w:rPr>
        <w:t>“Django Project Structure”</w:t>
      </w:r>
      <w:r>
        <w:t xml:space="preserve"> kehte hain.</w:t>
      </w:r>
    </w:p>
    <w:p>
      <w:pPr>
        <w:pStyle w:val="Heading2"/>
      </w:pPr>
      <w:r>
        <w:t>1. .venv — Virtual Environment</w:t>
      </w:r>
    </w:p>
    <w:p>
      <w:r>
        <w:t>.venv ko ek private toolbox samjho. Iske andar Python, Django aur project ko chalane ke liye required packages hote hain. Ye environment doosre projects se alag rehta hai, isliye packages ke versions aapas mein mix ya conflict nahi hote.</w:t>
      </w:r>
    </w:p>
    <w:p>
      <w:pPr>
        <w:pStyle w:val="Heading2"/>
      </w:pPr>
      <w:r>
        <w:t>2. manage.py — Remote Control</w:t>
      </w:r>
    </w:p>
    <w:p>
      <w:r>
        <w:t>manage.py ko Django project ka remote control samjho. Iske through hum Django ko different commands dete hain, jaise server start karna, database migrate karna, naya app banana, etc.</w:t>
      </w:r>
    </w:p>
    <w:p>
      <w:r>
        <w:t>Examples:</w:t>
      </w:r>
    </w:p>
    <w:p>
      <w:pPr>
        <w:pStyle w:val="ListBullet"/>
      </w:pPr>
      <w:r>
        <w:t>python manage.py runserver</w:t>
      </w:r>
    </w:p>
    <w:p>
      <w:pPr>
        <w:pStyle w:val="ListBullet"/>
      </w:pPr>
      <w:r>
        <w:t>python manage.py migrate</w:t>
      </w:r>
    </w:p>
    <w:p>
      <w:pPr>
        <w:pStyle w:val="ListBullet"/>
      </w:pPr>
      <w:r>
        <w:t>python manage.py startapp myapp</w:t>
      </w:r>
    </w:p>
    <w:p>
      <w:pPr>
        <w:pStyle w:val="Heading2"/>
      </w:pPr>
      <w:r>
        <w:t>3. db.sqlite3 — Database / Diary</w:t>
      </w:r>
    </w:p>
    <w:p>
      <w:r>
        <w:t>db.sqlite3 ko ek diary ya register samjho jahan database ka data store hota hai. Learning projects mein Django by default SQLite use karta hai. Users, records aur application ka structured data yahan store ho sakta hai.</w:t>
      </w:r>
    </w:p>
    <w:p>
      <w:r>
        <w:t>Jab aap “python manage.py migrate” chalate ho, Django required database tables create/update karta hai.</w:t>
      </w:r>
    </w:p>
    <w:p>
      <w:pPr>
        <w:pStyle w:val="Heading2"/>
      </w:pPr>
      <w:r>
        <w:t>4. settings.py — Project ke Rules / Settings</w:t>
      </w:r>
    </w:p>
    <w:p>
      <w:r>
        <w:t>settings.py project ki main configuration file hai. Yahan database, installed apps, language, time zone, static files, security-related settings aur project ke kai important rules configure kiye jaate hain.</w:t>
      </w:r>
    </w:p>
    <w:p>
      <w:pPr>
        <w:pStyle w:val="Heading2"/>
      </w:pPr>
      <w:r>
        <w:t>5. urls.py — Receptionist / Traffic Controller</w:t>
      </w:r>
    </w:p>
    <w:p>
      <w:r>
        <w:t>urls.py ko receptionist samjho. Jab user browser mein koi URL open karta hai, urls.py decide karta hai ki us request ko kis view ya application ke paas bhejna hai. Ye khud usually actual page ka kaam nahi karta; ye request ko sahi jagah route karta hai.</w:t>
      </w:r>
    </w:p>
    <w:p>
      <w:pPr>
        <w:pStyle w:val="Heading2"/>
      </w:pPr>
      <w:r>
        <w:t>6. asgi.py — ASGI Entry Point</w:t>
      </w:r>
    </w:p>
    <w:p>
      <w:r>
        <w:t>asgi.py server aur Django application ke beech ek entry point hai. Ye ASGI-compatible servers ke saath Django project ko connect karne ke kaam aata hai. Abhi learning ke starting stage par ise normally edit karne ki zarurat nahi hoti.</w:t>
      </w:r>
    </w:p>
    <w:p>
      <w:pPr>
        <w:pStyle w:val="Heading2"/>
      </w:pPr>
      <w:r>
        <w:t>7. wsgi.py — WSGI Entry Point</w:t>
      </w:r>
    </w:p>
    <w:p>
      <w:r>
        <w:t>wsgi.py bhi server aur Django application ke beech entry point hai. Ye WSGI-compatible servers ke saath Django project ko connect karne ke kaam aata hai. Deployment ke time iska role important hota hai.</w:t>
      </w:r>
    </w:p>
    <w:p>
      <w:pPr>
        <w:pStyle w:val="Heading2"/>
      </w:pPr>
      <w:r>
        <w:t>8. __init__.py — Python Package Marker</w:t>
      </w:r>
    </w:p>
    <w:p>
      <w:r>
        <w:t>__init__.py Python ko batata hai ki ye directory ek Python package ke roop mein treat ki ja sakti hai. Starting mein ise usually edit nahi karna padta.</w:t>
      </w:r>
    </w:p>
    <w:p>
      <w:pPr>
        <w:pStyle w:val="Heading2"/>
      </w:pPr>
      <w:r>
        <w:t>Easy Memory Trick</w:t>
      </w:r>
    </w:p>
    <w:tbl>
      <w:tblPr>
        <w:tblStyle w:val="TableGrid"/>
        <w:tblW w:type="auto" w:w="0"/>
        <w:tblLook w:firstColumn="1" w:firstRow="1" w:lastColumn="0" w:lastRow="0" w:noHBand="0" w:noVBand="1" w:val="04A0"/>
      </w:tblPr>
      <w:tblGrid>
        <w:gridCol w:w="4320"/>
        <w:gridCol w:w="4320"/>
      </w:tblGrid>
      <w:tr>
        <w:tc>
          <w:tcPr>
            <w:tcW w:type="dxa" w:w="4320"/>
          </w:tcPr>
          <w:p>
            <w:r>
              <w:t>File / Folder</w:t>
            </w:r>
          </w:p>
        </w:tc>
        <w:tc>
          <w:tcPr>
            <w:tcW w:type="dxa" w:w="4320"/>
          </w:tcPr>
          <w:p>
            <w:r>
              <w:t>Simple Meaning</w:t>
            </w:r>
          </w:p>
        </w:tc>
      </w:tr>
      <w:tr>
        <w:tc>
          <w:tcPr>
            <w:tcW w:type="dxa" w:w="4320"/>
          </w:tcPr>
          <w:p>
            <w:r>
              <w:t>.venv</w:t>
            </w:r>
          </w:p>
        </w:tc>
        <w:tc>
          <w:tcPr>
            <w:tcW w:type="dxa" w:w="4320"/>
          </w:tcPr>
          <w:p>
            <w:r>
              <w:t>Private toolbox — Python/Django environment</w:t>
            </w:r>
          </w:p>
        </w:tc>
      </w:tr>
      <w:tr>
        <w:tc>
          <w:tcPr>
            <w:tcW w:type="dxa" w:w="4320"/>
          </w:tcPr>
          <w:p>
            <w:r>
              <w:t>manage.py</w:t>
            </w:r>
          </w:p>
        </w:tc>
        <w:tc>
          <w:tcPr>
            <w:tcW w:type="dxa" w:w="4320"/>
          </w:tcPr>
          <w:p>
            <w:r>
              <w:t>Remote control — Django commands chalane ke liye</w:t>
            </w:r>
          </w:p>
        </w:tc>
      </w:tr>
      <w:tr>
        <w:tc>
          <w:tcPr>
            <w:tcW w:type="dxa" w:w="4320"/>
          </w:tcPr>
          <w:p>
            <w:r>
              <w:t>db.sqlite3</w:t>
            </w:r>
          </w:p>
        </w:tc>
        <w:tc>
          <w:tcPr>
            <w:tcW w:type="dxa" w:w="4320"/>
          </w:tcPr>
          <w:p>
            <w:r>
              <w:t>Diary / Database — data store karne ke liye</w:t>
            </w:r>
          </w:p>
        </w:tc>
      </w:tr>
      <w:tr>
        <w:tc>
          <w:tcPr>
            <w:tcW w:type="dxa" w:w="4320"/>
          </w:tcPr>
          <w:p>
            <w:r>
              <w:t>settings.py</w:t>
            </w:r>
          </w:p>
        </w:tc>
        <w:tc>
          <w:tcPr>
            <w:tcW w:type="dxa" w:w="4320"/>
          </w:tcPr>
          <w:p>
            <w:r>
              <w:t>Ghar ke rules — project configuration</w:t>
            </w:r>
          </w:p>
        </w:tc>
      </w:tr>
      <w:tr>
        <w:tc>
          <w:tcPr>
            <w:tcW w:type="dxa" w:w="4320"/>
          </w:tcPr>
          <w:p>
            <w:r>
              <w:t>urls.py</w:t>
            </w:r>
          </w:p>
        </w:tc>
        <w:tc>
          <w:tcPr>
            <w:tcW w:type="dxa" w:w="4320"/>
          </w:tcPr>
          <w:p>
            <w:r>
              <w:t>Receptionist — URL ko sahi jagah bhejna</w:t>
            </w:r>
          </w:p>
        </w:tc>
      </w:tr>
      <w:tr>
        <w:tc>
          <w:tcPr>
            <w:tcW w:type="dxa" w:w="4320"/>
          </w:tcPr>
          <w:p>
            <w:r>
              <w:t>asgi.py</w:t>
            </w:r>
          </w:p>
        </w:tc>
        <w:tc>
          <w:tcPr>
            <w:tcW w:type="dxa" w:w="4320"/>
          </w:tcPr>
          <w:p>
            <w:r>
              <w:t>ASGI entry point — server se connection</w:t>
            </w:r>
          </w:p>
        </w:tc>
      </w:tr>
      <w:tr>
        <w:tc>
          <w:tcPr>
            <w:tcW w:type="dxa" w:w="4320"/>
          </w:tcPr>
          <w:p>
            <w:r>
              <w:t>wsgi.py</w:t>
            </w:r>
          </w:p>
        </w:tc>
        <w:tc>
          <w:tcPr>
            <w:tcW w:type="dxa" w:w="4320"/>
          </w:tcPr>
          <w:p>
            <w:r>
              <w:t>WSGI entry point — server se connection</w:t>
            </w:r>
          </w:p>
        </w:tc>
      </w:tr>
      <w:tr>
        <w:tc>
          <w:tcPr>
            <w:tcW w:type="dxa" w:w="4320"/>
          </w:tcPr>
          <w:p>
            <w:r>
              <w:t>__init__.py</w:t>
            </w:r>
          </w:p>
        </w:tc>
        <w:tc>
          <w:tcPr>
            <w:tcW w:type="dxa" w:w="4320"/>
          </w:tcPr>
          <w:p>
            <w:r>
              <w:t>Python package marker</w:t>
            </w:r>
          </w:p>
        </w:tc>
      </w:tr>
    </w:tbl>
    <w:p>
      <w:pPr>
        <w:pStyle w:val="Heading2"/>
      </w:pPr>
      <w:r>
        <w:t>One-Line Summary</w:t>
      </w:r>
    </w:p>
    <w:p>
      <w:r>
        <w:t>.venv = toolbox | settings.py = rules | urls.py = receptionist | manage.py = remote control | db.sqlite3 = diary/database | ASGI/WSGI = server entry points</w:t>
      </w:r>
    </w:p>
    <w:p>
      <w:r>
        <w:t>Note: Django mein baad mein “apps” ka concept aayega. Project aur app alag concepts hain. Abhi pehle in core files ki identity aur basic purpose samajhna enough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