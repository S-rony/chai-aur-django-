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75B6"/>
        </w:rPr>
        <w:t>✨ My Django Project Diary ✨</w:t>
      </w:r>
    </w:p>
    <w:p>
      <w:pPr>
        <w:jc w:val="center"/>
      </w:pPr>
      <w:r>
        <w:t>Ek colorful aur easy-to-remember revision breakdown aapke Django project ki core files ka! Perfect to keep handy as you continue building and expanding your technical skills in Python and Django.</w:t>
      </w:r>
    </w:p>
    <w:p>
      <w:pPr>
        <w:pStyle w:val="Heading1"/>
      </w:pPr>
      <w:r>
        <w:t>📊 Visual Flow Diagram</w:t>
      </w:r>
    </w:p>
    <w:p>
      <w:pPr>
        <w:jc w:val="center"/>
      </w:pPr>
      <w:r>
        <w:rPr>
          <w:rFonts w:ascii="Courier New" w:hAnsi="Courier New"/>
          <w:color w:val="005000"/>
          <w:sz w:val="22"/>
        </w:rPr>
        <w:br/>
        <w:t>[ 🌐 User Web Request ]</w:t>
        <w:br/>
        <w:t xml:space="preserve">        │</w:t>
        <w:br/>
        <w:t xml:space="preserve">        ▼</w:t>
        <w:br/>
        <w:t>🚪 WSGI / ASGI (Main Gate)  ──►  👩‍💼 urls.py (Receptionist)</w:t>
        <w:br/>
        <w:t xml:space="preserve">                                      │</w:t>
        <w:br/>
        <w:t xml:space="preserve">                                      ▼</w:t>
        <w:br/>
        <w:t>⚙️ settings.py (House Rules)</w:t>
        <w:br/>
        <w:t xml:space="preserve">                                      │</w:t>
        <w:br/>
        <w:t xml:space="preserve">                                      ▼</w:t>
        <w:br/>
        <w:t>🗄️ db.sqlite3 (Diary / Database)</w:t>
        <w:br/>
        <w:br/>
        <w:t>(Powered by 🛠️ .venv Private Toolbox &amp; Controlled by 🎛️ manage.py)</w:t>
        <w:br/>
      </w:r>
    </w:p>
    <w:p>
      <w:pPr>
        <w:pStyle w:val="Heading1"/>
      </w:pPr>
      <w:r>
        <w:t>📂 Core Files &amp; Unke Kaam</w:t>
      </w:r>
    </w:p>
    <w:p>
      <w:r>
        <w:rPr>
          <w:b/>
          <w:color w:val="C00000"/>
          <w:sz w:val="28"/>
        </w:rPr>
        <w:t>🛠️ .venv (Private Toolbox)</w:t>
      </w:r>
      <w:r>
        <w:br/>
        <w:t>Yeh ek virtual environment hai jahan aap apne project ki saari dependencies securely store karte hain, bina system ke doosre projects ko disturb kiye.</w:t>
      </w:r>
    </w:p>
    <w:p>
      <w:r>
        <w:rPr>
          <w:b/>
          <w:color w:val="D2691E"/>
          <w:sz w:val="28"/>
        </w:rPr>
        <w:t>🎛️ manage.py (Remote Control)</w:t>
      </w:r>
      <w:r>
        <w:br/>
        <w:t>Project ko control karne ka remote. Ek single command se aap poora system handle kar sakte ho (jaise server run karna ya migrations karna).</w:t>
      </w:r>
    </w:p>
    <w:p>
      <w:r>
        <w:rPr>
          <w:b/>
          <w:color w:val="228B22"/>
          <w:sz w:val="28"/>
        </w:rPr>
        <w:t>⚙️ settings.py (House Rules)</w:t>
      </w:r>
      <w:r>
        <w:br/>
        <w:t>Project ki saari configuration, security settings, installed apps, aur database connections yahin define hote hain.</w:t>
      </w:r>
    </w:p>
    <w:p>
      <w:r>
        <w:rPr>
          <w:b/>
          <w:color w:val="8A2BE2"/>
          <w:sz w:val="28"/>
        </w:rPr>
        <w:t>👩‍💼 urls.py (Receptionist)</w:t>
      </w:r>
      <w:r>
        <w:br/>
        <w:t>Jab koi web request aati hai, toh receptionist decide karta hai ki usko kis view (ya room) mein bhejna hai. Ye aapke web paths define karta hai.</w:t>
      </w:r>
    </w:p>
    <w:p>
      <w:r>
        <w:rPr>
          <w:b/>
          <w:color w:val="4682B4"/>
          <w:sz w:val="28"/>
        </w:rPr>
        <w:t>🗄️ db.sqlite3 (Diary / Database)</w:t>
      </w:r>
      <w:r>
        <w:br/>
        <w:t>Default database jahan aapka saara data, user info, aur migrations ka record save hota hai.</w:t>
      </w:r>
    </w:p>
    <w:p>
      <w:r>
        <w:rPr>
          <w:b/>
          <w:color w:val="2F4F4F"/>
          <w:sz w:val="28"/>
        </w:rPr>
        <w:t>🚪 asgi.py / wsgi.py (Main Gates)</w:t>
      </w:r>
      <w:r>
        <w:br/>
        <w:t>Yeh entry points hain jo aapke Django code ko web server se connect karte hain taaki baahar ki duniya aapse interact kar sake.</w:t>
      </w:r>
    </w:p>
    <w:p>
      <w:pPr>
        <w:pStyle w:val="Heading1"/>
      </w:pPr>
      <w:r>
        <w:t>💡 Revision Tips</w:t>
      </w:r>
    </w:p>
    <w:p>
      <w:pPr>
        <w:pStyle w:val="ListBullet"/>
      </w:pPr>
      <w:r>
        <w:t>Hamesha yaad rakhna ki Python/Django ka magic iski speed mein hai—code less, do more!</w:t>
      </w:r>
    </w:p>
    <w:p>
      <w:pPr>
        <w:pStyle w:val="ListBullet"/>
      </w:pPr>
      <w:r>
        <w:t>Django by default kaafi cheezein protect kar deta hai, isliye starting mein structure thoda light-weight lagta hai.</w:t>
      </w:r>
    </w:p>
    <w:p>
      <w:pPr>
        <w:pStyle w:val="ListBullet"/>
      </w:pPr>
      <w:r>
        <w:t>Dheere-dheere aage badhte hue database models aur custom templates add honge, bas aaram se practice karte rehna!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